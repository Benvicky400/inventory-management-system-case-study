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r>
        <w:t>Project: Inventory Management System (Portfolio Case Study)</w:t>
      </w:r>
    </w:p>
    <w:p>
      <w:r>
        <w:t>Client: ABC Retail Ltd. (Fictional Company)</w:t>
      </w:r>
    </w:p>
    <w:p>
      <w:r>
        <w:t>Author: Ben Vicky</w:t>
      </w:r>
    </w:p>
    <w:p>
      <w:r>
        <w:t>Version: 1.0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portfolio case study proposes a centralized Inventory Management System for a fictional retail company to replace spreadsheet-based inventory tracking.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Version 1.0</w:t>
      </w:r>
    </w:p>
    <w:p>
      <w:r>
        <w:t>Status: Draft</w:t>
      </w:r>
    </w:p>
    <w:p>
      <w:r>
        <w:t>Prepared by: Ben Vicky</w:t>
      </w:r>
    </w:p>
    <w:p>
      <w:r>
        <w:br w:type="page"/>
      </w:r>
    </w:p>
    <w:p>
      <w:pPr>
        <w:pStyle w:val="Heading1"/>
      </w:pPr>
      <w:r>
        <w:t>Project Background</w:t>
      </w:r>
    </w:p>
    <w:p>
      <w:r>
        <w:t>ABC Retail Ltd. operates five branches and manages stock manually using spreadsheets.</w:t>
      </w:r>
    </w:p>
    <w:p>
      <w:r>
        <w:br w:type="page"/>
      </w:r>
    </w:p>
    <w:p>
      <w:pPr>
        <w:pStyle w:val="Heading1"/>
      </w:pPr>
      <w:r>
        <w:t>Business Problem</w:t>
      </w:r>
    </w:p>
    <w:p>
      <w:r>
        <w:t>Manual processes create inaccurate stock counts, delayed purchasing, duplicate records, and limited visibility.</w:t>
      </w:r>
    </w:p>
    <w:p>
      <w:r>
        <w:br w:type="page"/>
      </w:r>
    </w:p>
    <w:p>
      <w:pPr>
        <w:pStyle w:val="Heading1"/>
      </w:pPr>
      <w:r>
        <w:t>Business Objectives</w:t>
      </w:r>
    </w:p>
    <w:p>
      <w:r>
        <w:t>Improve inventory accuracy, automate alerts, reduce stock-outs, improve reporting, and increase operational efficiency.</w:t>
      </w:r>
    </w:p>
    <w:p>
      <w:r>
        <w:br w:type="page"/>
      </w:r>
    </w:p>
    <w:p>
      <w:pPr>
        <w:pStyle w:val="Heading1"/>
      </w:pPr>
      <w:r>
        <w:t>Project Scope</w:t>
      </w:r>
    </w:p>
    <w:p>
      <w:r>
        <w:t>In Scope: Products, Suppliers, Warehouses, Purchase Orders, Reporting.</w:t>
      </w:r>
    </w:p>
    <w:p>
      <w:r>
        <w:t>Out of Scope: Payroll, Accounting, CRM.</w:t>
      </w:r>
    </w:p>
    <w:p>
      <w:r>
        <w:br w:type="page"/>
      </w:r>
    </w:p>
    <w:p>
      <w:pPr>
        <w:pStyle w:val="Heading1"/>
      </w:pPr>
      <w:r>
        <w:t>Stakeholders</w:t>
      </w:r>
    </w:p>
    <w:p>
      <w:r>
        <w:t>Executive Sponsor</w:t>
      </w:r>
    </w:p>
    <w:p>
      <w:r>
        <w:t>Operations Manager</w:t>
      </w:r>
    </w:p>
    <w:p>
      <w:r>
        <w:t>Warehouse Manager</w:t>
      </w:r>
    </w:p>
    <w:p>
      <w:r>
        <w:t>Procurement Officer</w:t>
      </w:r>
    </w:p>
    <w:p>
      <w:r>
        <w:t>Finance Team</w:t>
      </w:r>
    </w:p>
    <w:p>
      <w:r>
        <w:t>IT Administrator</w:t>
      </w:r>
    </w:p>
    <w:p>
      <w:r>
        <w:br w:type="page"/>
      </w:r>
    </w:p>
    <w:p>
      <w:pPr>
        <w:pStyle w:val="Heading1"/>
      </w:pPr>
      <w:r>
        <w:t>Stakeholder Matrix (RACI)</w:t>
      </w:r>
    </w:p>
    <w:p>
      <w:r>
        <w:t>Responsible: Warehouse Manager</w:t>
      </w:r>
    </w:p>
    <w:p>
      <w:r>
        <w:t>Accountable: Operations Manager</w:t>
      </w:r>
    </w:p>
    <w:p>
      <w:r>
        <w:t>Consulted: Procurement &amp; Finance</w:t>
      </w:r>
    </w:p>
    <w:p>
      <w:r>
        <w:t>Informed: Store Managers</w:t>
      </w:r>
    </w:p>
    <w:p>
      <w:r>
        <w:br w:type="page"/>
      </w:r>
    </w:p>
    <w:p>
      <w:pPr>
        <w:pStyle w:val="Heading1"/>
      </w:pPr>
      <w:r>
        <w:t>Current Process (As-Is)</w:t>
      </w:r>
    </w:p>
    <w:p>
      <w:r>
        <w:t>Supplier → Warehouse → Manual Excel Update → Manager Review → Purchase Order.</w:t>
      </w:r>
    </w:p>
    <w:p>
      <w:r>
        <w:br w:type="page"/>
      </w:r>
    </w:p>
    <w:p>
      <w:pPr>
        <w:pStyle w:val="Heading1"/>
      </w:pPr>
      <w:r>
        <w:t>Future Process (To-Be)</w:t>
      </w:r>
    </w:p>
    <w:p>
      <w:r>
        <w:t>Supplier → Goods Receipt → Automatic Inventory Update → Low Stock Alert → Purchase Order Approval.</w:t>
      </w:r>
    </w:p>
    <w:p>
      <w:r>
        <w:br w:type="page"/>
      </w:r>
    </w:p>
    <w:p>
      <w:pPr>
        <w:pStyle w:val="Heading1"/>
      </w:pPr>
      <w:r>
        <w:t>Business Rules</w:t>
      </w:r>
    </w:p>
    <w:p>
      <w:r>
        <w:t>Unique SKU, non-negative inventory, approval required for purchase orders, audit logging.</w:t>
      </w:r>
    </w:p>
    <w:p>
      <w:r>
        <w:br w:type="page"/>
      </w:r>
    </w:p>
    <w:p>
      <w:pPr>
        <w:pStyle w:val="Heading1"/>
      </w:pPr>
      <w:r>
        <w:t>Assumptions</w:t>
      </w:r>
    </w:p>
    <w:p>
      <w:r>
        <w:t>Stable internet, trained staff, centralized database.</w:t>
      </w:r>
    </w:p>
    <w:p>
      <w:r>
        <w:br w:type="page"/>
      </w:r>
    </w:p>
    <w:p>
      <w:pPr>
        <w:pStyle w:val="Heading1"/>
      </w:pPr>
      <w:r>
        <w:t>Constraints</w:t>
      </w:r>
    </w:p>
    <w:p>
      <w:r>
        <w:t>Budget, timeline, existing hardware.</w:t>
      </w:r>
    </w:p>
    <w:p>
      <w:r>
        <w:br w:type="page"/>
      </w:r>
    </w:p>
    <w:p>
      <w:pPr>
        <w:pStyle w:val="Heading1"/>
      </w:pPr>
      <w:r>
        <w:t>Functional Requirements</w:t>
      </w:r>
    </w:p>
    <w:p/>
    <w:p>
      <w:r>
        <w:t>FR-001: The system shall support inventory function 1.</w:t>
      </w:r>
    </w:p>
    <w:p>
      <w:r>
        <w:t>FR-002: The system shall support inventory function 2.</w:t>
      </w:r>
    </w:p>
    <w:p>
      <w:r>
        <w:t>FR-003: The system shall support inventory function 3.</w:t>
      </w:r>
    </w:p>
    <w:p>
      <w:r>
        <w:t>FR-004: The system shall support inventory function 4.</w:t>
      </w:r>
    </w:p>
    <w:p>
      <w:r>
        <w:t>FR-005: The system shall support inventory function 5.</w:t>
      </w:r>
    </w:p>
    <w:p>
      <w:r>
        <w:t>FR-006: The system shall support inventory function 6.</w:t>
      </w:r>
    </w:p>
    <w:p>
      <w:r>
        <w:t>FR-007: The system shall support inventory function 7.</w:t>
      </w:r>
    </w:p>
    <w:p>
      <w:r>
        <w:t>FR-008: The system shall support inventory function 8.</w:t>
      </w:r>
    </w:p>
    <w:p>
      <w:r>
        <w:t>FR-009: The system shall support inventory function 9.</w:t>
      </w:r>
    </w:p>
    <w:p>
      <w:r>
        <w:t>FR-010: The system shall support inventory function 10.</w:t>
      </w:r>
    </w:p>
    <w:p>
      <w:r>
        <w:t>FR-011: The system shall support inventory function 11.</w:t>
      </w:r>
    </w:p>
    <w:p>
      <w:r>
        <w:t>FR-012: The system shall support inventory function 12.</w:t>
      </w:r>
    </w:p>
    <w:p>
      <w:r>
        <w:t>FR-013: The system shall support inventory function 13.</w:t>
      </w:r>
    </w:p>
    <w:p>
      <w:r>
        <w:t>FR-014: The system shall support inventory function 14.</w:t>
      </w:r>
    </w:p>
    <w:p>
      <w:r>
        <w:t>FR-015: The system shall support inventory function 15.</w:t>
      </w:r>
    </w:p>
    <w:p>
      <w:r>
        <w:t>FR-016: The system shall support inventory function 16.</w:t>
      </w:r>
    </w:p>
    <w:p>
      <w:r>
        <w:t>FR-017: The system shall support inventory function 17.</w:t>
      </w:r>
    </w:p>
    <w:p>
      <w:r>
        <w:t>FR-018: The system shall support inventory function 18.</w:t>
      </w:r>
    </w:p>
    <w:p>
      <w:r>
        <w:t>FR-019: The system shall support inventory function 19.</w:t>
      </w:r>
    </w:p>
    <w:p>
      <w:r>
        <w:t>FR-020: The system shall support inventory function 20.</w:t>
      </w:r>
    </w:p>
    <w:p>
      <w:r>
        <w:t>FR-021: The system shall support inventory function 21.</w:t>
      </w:r>
    </w:p>
    <w:p>
      <w:r>
        <w:t>FR-022: The system shall support inventory function 22.</w:t>
      </w:r>
    </w:p>
    <w:p>
      <w:r>
        <w:t>FR-023: The system shall support inventory function 23.</w:t>
      </w:r>
    </w:p>
    <w:p>
      <w:r>
        <w:t>FR-024: The system shall support inventory function 24.</w:t>
      </w:r>
    </w:p>
    <w:p>
      <w:r>
        <w:t>FR-025: The system shall support inventory function 25.</w:t>
      </w:r>
    </w:p>
    <w:p>
      <w:r>
        <w:t>FR-026: The system shall support inventory function 26.</w:t>
      </w:r>
    </w:p>
    <w:p>
      <w:r>
        <w:t>FR-027: The system shall support inventory function 27.</w:t>
      </w:r>
    </w:p>
    <w:p>
      <w:r>
        <w:t>FR-028: The system shall support inventory function 28.</w:t>
      </w:r>
    </w:p>
    <w:p>
      <w:r>
        <w:t>FR-029: The system shall support inventory function 29.</w:t>
      </w:r>
    </w:p>
    <w:p>
      <w:r>
        <w:t>FR-030: The system shall support inventory function 30.</w:t>
      </w:r>
    </w:p>
    <w:p>
      <w:r>
        <w:t>FR-031: The system shall support inventory function 31.</w:t>
      </w:r>
    </w:p>
    <w:p>
      <w:r>
        <w:t>FR-032: The system shall support inventory function 32.</w:t>
      </w:r>
    </w:p>
    <w:p>
      <w:r>
        <w:t>FR-033: The system shall support inventory function 33.</w:t>
      </w:r>
    </w:p>
    <w:p>
      <w:r>
        <w:t>FR-034: The system shall support inventory function 34.</w:t>
      </w:r>
    </w:p>
    <w:p>
      <w:r>
        <w:t>FR-035: The system shall support inventory function 35.</w:t>
      </w:r>
    </w:p>
    <w:p>
      <w:r>
        <w:t>FR-036: The system shall support inventory function 36.</w:t>
      </w:r>
    </w:p>
    <w:p>
      <w:r>
        <w:t>FR-037: The system shall support inventory function 37.</w:t>
      </w:r>
    </w:p>
    <w:p>
      <w:r>
        <w:t>FR-038: The system shall support inventory function 38.</w:t>
      </w:r>
    </w:p>
    <w:p>
      <w:r>
        <w:t>FR-039: The system shall support inventory function 39.</w:t>
      </w:r>
    </w:p>
    <w:p>
      <w:r>
        <w:t>FR-040: The system shall support inventory function 40.</w:t>
      </w:r>
    </w:p>
    <w:p>
      <w:r>
        <w:br w:type="page"/>
      </w:r>
    </w:p>
    <w:p>
      <w:pPr>
        <w:pStyle w:val="Heading1"/>
      </w:pPr>
      <w:r>
        <w:t>Non-Functional Requirements</w:t>
      </w:r>
    </w:p>
    <w:p>
      <w:r>
        <w:t>NFR-01: Requirement 1 covering security, performance, availability or usability.</w:t>
      </w:r>
    </w:p>
    <w:p>
      <w:r>
        <w:t>NFR-02: Requirement 2 covering security, performance, availability or usability.</w:t>
      </w:r>
    </w:p>
    <w:p>
      <w:r>
        <w:t>NFR-03: Requirement 3 covering security, performance, availability or usability.</w:t>
      </w:r>
    </w:p>
    <w:p>
      <w:r>
        <w:t>NFR-04: Requirement 4 covering security, performance, availability or usability.</w:t>
      </w:r>
    </w:p>
    <w:p>
      <w:r>
        <w:t>NFR-05: Requirement 5 covering security, performance, availability or usability.</w:t>
      </w:r>
    </w:p>
    <w:p>
      <w:r>
        <w:t>NFR-06: Requirement 6 covering security, performance, availability or usability.</w:t>
      </w:r>
    </w:p>
    <w:p>
      <w:r>
        <w:t>NFR-07: Requirement 7 covering security, performance, availability or usability.</w:t>
      </w:r>
    </w:p>
    <w:p>
      <w:r>
        <w:t>NFR-08: Requirement 8 covering security, performance, availability or usability.</w:t>
      </w:r>
    </w:p>
    <w:p>
      <w:r>
        <w:t>NFR-09: Requirement 9 covering security, performance, availability or usability.</w:t>
      </w:r>
    </w:p>
    <w:p>
      <w:r>
        <w:t>NFR-10: Requirement 10 covering security, performance, availability or usability.</w:t>
      </w:r>
    </w:p>
    <w:p>
      <w:r>
        <w:t>NFR-11: Requirement 11 covering security, performance, availability or usability.</w:t>
      </w:r>
    </w:p>
    <w:p>
      <w:r>
        <w:t>NFR-12: Requirement 12 covering security, performance, availability or usability.</w:t>
      </w:r>
    </w:p>
    <w:p>
      <w:r>
        <w:t>NFR-13: Requirement 13 covering security, performance, availability or usability.</w:t>
      </w:r>
    </w:p>
    <w:p>
      <w:r>
        <w:t>NFR-14: Requirement 14 covering security, performance, availability or usability.</w:t>
      </w:r>
    </w:p>
    <w:p>
      <w:r>
        <w:t>NFR-15: Requirement 15 covering security, performance, availability or usability.</w:t>
      </w:r>
    </w:p>
    <w:p>
      <w:r>
        <w:br w:type="page"/>
      </w:r>
    </w:p>
    <w:p>
      <w:pPr>
        <w:pStyle w:val="Heading1"/>
      </w:pPr>
      <w:r>
        <w:t>User Stories</w:t>
      </w:r>
    </w:p>
    <w:p>
      <w:r>
        <w:t>As a user, I want capability 1 so that business operations are improved.</w:t>
      </w:r>
    </w:p>
    <w:p>
      <w:r>
        <w:t>As a user, I want capability 2 so that business operations are improved.</w:t>
      </w:r>
    </w:p>
    <w:p>
      <w:r>
        <w:t>As a user, I want capability 3 so that business operations are improved.</w:t>
      </w:r>
    </w:p>
    <w:p>
      <w:r>
        <w:t>As a user, I want capability 4 so that business operations are improved.</w:t>
      </w:r>
    </w:p>
    <w:p>
      <w:r>
        <w:t>As a user, I want capability 5 so that business operations are improved.</w:t>
      </w:r>
    </w:p>
    <w:p>
      <w:r>
        <w:t>As a user, I want capability 6 so that business operations are improved.</w:t>
      </w:r>
    </w:p>
    <w:p>
      <w:r>
        <w:t>As a user, I want capability 7 so that business operations are improved.</w:t>
      </w:r>
    </w:p>
    <w:p>
      <w:r>
        <w:t>As a user, I want capability 8 so that business operations are improved.</w:t>
      </w:r>
    </w:p>
    <w:p>
      <w:r>
        <w:t>As a user, I want capability 9 so that business operations are improved.</w:t>
      </w:r>
    </w:p>
    <w:p>
      <w:r>
        <w:t>As a user, I want capability 10 so that business operations are improved.</w:t>
      </w:r>
    </w:p>
    <w:p>
      <w:r>
        <w:t>As a user, I want capability 11 so that business operations are improved.</w:t>
      </w:r>
    </w:p>
    <w:p>
      <w:r>
        <w:t>As a user, I want capability 12 so that business operations are improved.</w:t>
      </w:r>
    </w:p>
    <w:p>
      <w:r>
        <w:t>As a user, I want capability 13 so that business operations are improved.</w:t>
      </w:r>
    </w:p>
    <w:p>
      <w:r>
        <w:t>As a user, I want capability 14 so that business operations are improved.</w:t>
      </w:r>
    </w:p>
    <w:p>
      <w:r>
        <w:t>As a user, I want capability 15 so that business operations are improved.</w:t>
      </w:r>
    </w:p>
    <w:p>
      <w:r>
        <w:t>As a user, I want capability 16 so that business operations are improved.</w:t>
      </w:r>
    </w:p>
    <w:p>
      <w:r>
        <w:t>As a user, I want capability 17 so that business operations are improved.</w:t>
      </w:r>
    </w:p>
    <w:p>
      <w:r>
        <w:t>As a user, I want capability 18 so that business operations are improved.</w:t>
      </w:r>
    </w:p>
    <w:p>
      <w:r>
        <w:t>As a user, I want capability 19 so that business operations are improved.</w:t>
      </w:r>
    </w:p>
    <w:p>
      <w:r>
        <w:t>As a user, I want capability 20 so that business operations are improved.</w:t>
      </w:r>
    </w:p>
    <w:p>
      <w:r>
        <w:br w:type="page"/>
      </w:r>
    </w:p>
    <w:p>
      <w:pPr>
        <w:pStyle w:val="Heading1"/>
      </w:pPr>
      <w:r>
        <w:t>Acceptance Criteria</w:t>
      </w:r>
    </w:p>
    <w:p>
      <w:r>
        <w:t>AC-01: Feature 1 meets expected business outcome.</w:t>
      </w:r>
    </w:p>
    <w:p>
      <w:r>
        <w:t>AC-02: Feature 2 meets expected business outcome.</w:t>
      </w:r>
    </w:p>
    <w:p>
      <w:r>
        <w:t>AC-03: Feature 3 meets expected business outcome.</w:t>
      </w:r>
    </w:p>
    <w:p>
      <w:r>
        <w:t>AC-04: Feature 4 meets expected business outcome.</w:t>
      </w:r>
    </w:p>
    <w:p>
      <w:r>
        <w:t>AC-05: Feature 5 meets expected business outcome.</w:t>
      </w:r>
    </w:p>
    <w:p>
      <w:r>
        <w:t>AC-06: Feature 6 meets expected business outcome.</w:t>
      </w:r>
    </w:p>
    <w:p>
      <w:r>
        <w:t>AC-07: Feature 7 meets expected business outcome.</w:t>
      </w:r>
    </w:p>
    <w:p>
      <w:r>
        <w:t>AC-08: Feature 8 meets expected business outcome.</w:t>
      </w:r>
    </w:p>
    <w:p>
      <w:r>
        <w:t>AC-09: Feature 9 meets expected business outcome.</w:t>
      </w:r>
    </w:p>
    <w:p>
      <w:r>
        <w:t>AC-10: Feature 10 meets expected business outcome.</w:t>
      </w:r>
    </w:p>
    <w:p>
      <w:r>
        <w:t>AC-11: Feature 11 meets expected business outcome.</w:t>
      </w:r>
    </w:p>
    <w:p>
      <w:r>
        <w:t>AC-12: Feature 12 meets expected business outcome.</w:t>
      </w:r>
    </w:p>
    <w:p>
      <w:r>
        <w:t>AC-13: Feature 13 meets expected business outcome.</w:t>
      </w:r>
    </w:p>
    <w:p>
      <w:r>
        <w:t>AC-14: Feature 14 meets expected business outcome.</w:t>
      </w:r>
    </w:p>
    <w:p>
      <w:r>
        <w:t>AC-15: Feature 15 meets expected business outcome.</w:t>
      </w:r>
    </w:p>
    <w:p>
      <w:r>
        <w:br w:type="page"/>
      </w:r>
    </w:p>
    <w:p>
      <w:pPr>
        <w:pStyle w:val="Heading1"/>
      </w:pPr>
      <w:r>
        <w:t>Gap Analysis</w:t>
      </w:r>
    </w:p>
    <w:p>
      <w:r>
        <w:t>Current state relies on spreadsheets; future state uses centralized real-time inventory.</w:t>
      </w:r>
    </w:p>
    <w:p>
      <w:r>
        <w:br w:type="page"/>
      </w:r>
    </w:p>
    <w:p>
      <w:pPr>
        <w:pStyle w:val="Heading1"/>
      </w:pPr>
      <w:r>
        <w:t>Risk Register</w:t>
      </w:r>
    </w:p>
    <w:p>
      <w:r>
        <w:t>Risk: Data migration</w:t>
      </w:r>
    </w:p>
    <w:p>
      <w:r>
        <w:t>Mitigation: Validation and backups.</w:t>
      </w:r>
    </w:p>
    <w:p/>
    <w:p>
      <w:r>
        <w:t>Risk: User resistance</w:t>
      </w:r>
    </w:p>
    <w:p>
      <w:r>
        <w:t>Mitigation: Training.</w:t>
      </w:r>
    </w:p>
    <w:p>
      <w:r>
        <w:br w:type="page"/>
      </w:r>
    </w:p>
    <w:p>
      <w:pPr>
        <w:pStyle w:val="Heading1"/>
      </w:pPr>
      <w:r>
        <w:t>Requirements Traceability Matrix</w:t>
      </w:r>
    </w:p>
    <w:p>
      <w:r>
        <w:t>Objective 1 -&gt; FR-001 to FR-010</w:t>
      </w:r>
    </w:p>
    <w:p>
      <w:r>
        <w:t>Objective 2 -&gt; FR-011 to FR-020</w:t>
      </w:r>
    </w:p>
    <w:p>
      <w:r>
        <w:t>Objective 3 -&gt; FR-021 to FR-040</w:t>
      </w:r>
    </w:p>
    <w:p>
      <w:r>
        <w:br w:type="page"/>
      </w:r>
    </w:p>
    <w:p>
      <w:pPr>
        <w:pStyle w:val="Heading1"/>
      </w:pPr>
      <w:r>
        <w:t>Test Scenarios</w:t>
      </w:r>
    </w:p>
    <w:p>
      <w:r>
        <w:t>TS-01: Validate business scenario 1.</w:t>
      </w:r>
    </w:p>
    <w:p>
      <w:r>
        <w:t>TS-02: Validate business scenario 2.</w:t>
      </w:r>
    </w:p>
    <w:p>
      <w:r>
        <w:t>TS-03: Validate business scenario 3.</w:t>
      </w:r>
    </w:p>
    <w:p>
      <w:r>
        <w:t>TS-04: Validate business scenario 4.</w:t>
      </w:r>
    </w:p>
    <w:p>
      <w:r>
        <w:t>TS-05: Validate business scenario 5.</w:t>
      </w:r>
    </w:p>
    <w:p>
      <w:r>
        <w:t>TS-06: Validate business scenario 6.</w:t>
      </w:r>
    </w:p>
    <w:p>
      <w:r>
        <w:t>TS-07: Validate business scenario 7.</w:t>
      </w:r>
    </w:p>
    <w:p>
      <w:r>
        <w:t>TS-08: Validate business scenario 8.</w:t>
      </w:r>
    </w:p>
    <w:p>
      <w:r>
        <w:t>TS-09: Validate business scenario 9.</w:t>
      </w:r>
    </w:p>
    <w:p>
      <w:r>
        <w:t>TS-10: Validate business scenario 10.</w:t>
      </w:r>
    </w:p>
    <w:p>
      <w:r>
        <w:t>TS-11: Validate business scenario 11.</w:t>
      </w:r>
    </w:p>
    <w:p>
      <w:r>
        <w:t>TS-12: Validate business scenario 12.</w:t>
      </w:r>
    </w:p>
    <w:p>
      <w:r>
        <w:t>TS-13: Validate business scenario 13.</w:t>
      </w:r>
    </w:p>
    <w:p>
      <w:r>
        <w:t>TS-14: Validate business scenario 14.</w:t>
      </w:r>
    </w:p>
    <w:p>
      <w:r>
        <w:t>TS-15: Validate business scenario 15.</w:t>
      </w:r>
    </w:p>
    <w:p>
      <w:r>
        <w:br w:type="page"/>
      </w:r>
    </w:p>
    <w:p>
      <w:pPr>
        <w:pStyle w:val="Heading1"/>
      </w:pPr>
      <w:r>
        <w:t>Reporting Requirements</w:t>
      </w:r>
    </w:p>
    <w:p>
      <w:r>
        <w:t>Inventory valuation, low stock, stock movement, supplier performance.</w:t>
      </w:r>
    </w:p>
    <w:p>
      <w:r>
        <w:br w:type="page"/>
      </w:r>
    </w:p>
    <w:p>
      <w:pPr>
        <w:pStyle w:val="Heading1"/>
      </w:pPr>
      <w:r>
        <w:t>Future Enhancements</w:t>
      </w:r>
    </w:p>
    <w:p>
      <w:r>
        <w:t>Barcode scanning, RFID, mobile app, predictive inventory forecasting.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t>BRD, SKU, RTM, KPI, RACI, UAT.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This document is a fictional portfolio case study created for demonstration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